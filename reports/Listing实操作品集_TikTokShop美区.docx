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</w:pPr>
      <w:r>
        <w:rPr>
          <w:b/>
          <w:i w:val="0"/>
          <w:color w:val="0B2545"/>
          <w:sz w:val="36"/>
          <w:rFonts w:eastAsia="微软雅黑"/>
        </w:rPr>
        <w:t>Listing 实操练习作品集</w:t>
      </w:r>
    </w:p>
    <w:p>
      <w:pPr>
        <w:spacing w:after="40" w:before="0" w:line="264" w:lineRule="auto"/>
      </w:pPr>
      <w:r>
        <w:rPr>
          <w:b/>
          <w:i w:val="0"/>
          <w:color w:val="2E74B5"/>
          <w:sz w:val="22"/>
          <w:rFonts w:eastAsia="微软雅黑"/>
        </w:rPr>
        <w:t>TikTok Shop 美区 · 基于真实采集商品数据（EchoTik，2026-08-13）</w:t>
      </w:r>
    </w:p>
    <w:p>
      <w:pPr>
        <w:spacing w:after="80" w:before="0" w:line="264" w:lineRule="auto"/>
      </w:pPr>
      <w:r>
        <w:rPr>
          <w:b w:val="0"/>
          <w:i w:val="0"/>
          <w:color w:val="5F6B7A"/>
          <w:sz w:val="19"/>
          <w:rFonts w:eastAsia="微软雅黑"/>
        </w:rPr>
        <w:t>用途：证明「会写 Listing、会埋词、会定价、会对标竞品」的能力；面试时作为作品展示。</w:t>
      </w:r>
    </w:p>
    <w:p>
      <w:pPr>
        <w:spacing w:after="160"/>
        <w:pBdr>
          <w:bottom w:val="single" w:sz="8" w:space="1" w:color="2E74B5"/>
        </w:pBdr>
      </w:pPr>
    </w:p>
    <w:p>
      <w:pPr>
        <w:pStyle w:val="Heading1"/>
      </w:pPr>
      <w:r>
        <w:t>一、美区 Listing 规范速查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标题：</w:t>
      </w:r>
      <w:r>
        <w:rPr>
          <w:sz w:val="21"/>
          <w:rFonts w:eastAsia="微软雅黑"/>
        </w:rPr>
        <w:t>核心词前置 + 属性 + 场景 + 卖点；建议 60-100 字符，TikTok Shop 上限 255，越精简越好。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五点描述：</w:t>
      </w:r>
      <w:r>
        <w:rPr>
          <w:sz w:val="21"/>
          <w:rFonts w:eastAsia="微软雅黑"/>
        </w:rPr>
        <w:t>5 点，每点一个卖点：材质/尺寸 → 使用场景 → 解决什么问题 → 适配性 → 售后/保养。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埋词：</w:t>
      </w:r>
      <w:r>
        <w:rPr>
          <w:sz w:val="21"/>
          <w:rFonts w:eastAsia="微软雅黑"/>
        </w:rPr>
        <w:t>核心词放标题，长尾词埋进描述和属性；参考平台飙升关键词与类目词。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图片/视频：</w:t>
      </w:r>
      <w:r>
        <w:rPr>
          <w:sz w:val="21"/>
          <w:rFonts w:eastAsia="微软雅黑"/>
        </w:rPr>
        <w:t>主图干净（纯色底、产品居中）、细节图 3-5 张、场景图、15-30 秒使用短视频。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定价：</w:t>
      </w:r>
      <w:r>
        <w:rPr>
          <w:sz w:val="21"/>
          <w:rFonts w:eastAsia="微软雅黑"/>
        </w:rPr>
        <w:t>参考同价格带竞品，用毛利模型卡红线，不盲目低价。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合规：</w:t>
      </w:r>
      <w:r>
        <w:rPr>
          <w:sz w:val="21"/>
          <w:rFonts w:eastAsia="微软雅黑"/>
        </w:rPr>
        <w:t>不写品牌词（除非自有品牌）、不写医疗功效、不夸大（如 guaranteed cure）。</w:t>
      </w:r>
    </w:p>
    <w:p>
      <w:pPr>
        <w:pStyle w:val="Heading1"/>
      </w:pPr>
      <w:r>
        <w:t>二、样例 1：瑜伽垫收纳包（组合款）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字段</w:t>
            </w:r>
          </w:p>
        </w:tc>
        <w:tc>
          <w:tcPr>
            <w:tcW w:type="dxa" w:w="720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数据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商品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BAGSMART Women Tote Bag with Yoga Mat Buckle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真实售价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$29.62（已售 11,252 件）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内容信号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1,681 条带货视频 / 2,117 位达人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定位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组合款，客单高于单垫，已验证有量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2"/>
          <w:rFonts w:eastAsia="微软雅黑"/>
        </w:rPr>
        <w:t>建议标题（英文）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EN：</w:t>
      </w:r>
      <w:r>
        <w:rPr>
          <w:sz w:val="21"/>
          <w:rFonts w:eastAsia="微软雅黑"/>
        </w:rPr>
        <w:t>Yoga Mat Tote Bag with Buckle for Women, Lightweight Gym Workout Shoulder Bag, Work Travel</w:t>
      </w:r>
    </w:p>
    <w:p>
      <w:pPr>
        <w:spacing w:after="80" w:before="0" w:line="264" w:lineRule="auto"/>
      </w:pPr>
      <w:r>
        <w:rPr>
          <w:b w:val="0"/>
          <w:i w:val="0"/>
          <w:color w:val="5F6B7A"/>
          <w:sz w:val="20"/>
          <w:rFonts w:eastAsia="微软雅黑"/>
        </w:rPr>
        <w:t>埋词：yoga mat tote bag / gym bag for women / yoga mat holder bag / workout tote bag with buckle / pilates bag</w:t>
      </w:r>
    </w:p>
    <w:p>
      <w:pPr>
        <w:spacing w:after="40" w:before="0" w:line="264" w:lineRule="auto"/>
      </w:pPr>
      <w:r>
        <w:rPr>
          <w:b/>
          <w:i w:val="0"/>
          <w:sz w:val="22"/>
          <w:rFonts w:eastAsia="微软雅黑"/>
        </w:rPr>
        <w:t>五点描述（每条括号内为写法说明）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① </w:t>
      </w:r>
      <w:r>
        <w:rPr>
          <w:sz w:val="21"/>
          <w:rFonts w:eastAsia="微软雅黑"/>
        </w:rPr>
        <w:t>Carry your mat and gear in one — built-in buckle holds a yoga mat securely, with room for towel, bottle and gym essentials.（场景：一包搞定）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② </w:t>
      </w:r>
      <w:r>
        <w:rPr>
          <w:sz w:val="21"/>
          <w:rFonts w:eastAsia="微软雅黑"/>
        </w:rPr>
        <w:t>Lightweight yet organized — multiple compartments keep laptop, shoes and small items separated.（卖点：分区收纳）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③ </w:t>
      </w:r>
      <w:r>
        <w:rPr>
          <w:sz w:val="21"/>
          <w:rFonts w:eastAsia="微软雅黑"/>
        </w:rPr>
        <w:t>3-in-1 versatility — tote for the gym, shoulder bag for work, carry-on for travel.（卖点：多场景）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④ </w:t>
      </w:r>
      <w:r>
        <w:rPr>
          <w:sz w:val="21"/>
          <w:rFonts w:eastAsia="微软雅黑"/>
        </w:rPr>
        <w:t>Durable and easy to clean — sturdy fabric with reinforced handles, wipes down after sweaty sessions.（材质+维护）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⑤ </w:t>
      </w:r>
      <w:r>
        <w:rPr>
          <w:sz w:val="21"/>
          <w:rFonts w:eastAsia="微软雅黑"/>
        </w:rPr>
        <w:t>Fits standard mats — compatible with 1/4"–1/2" thick yoga mats, up to 28" long.（适配性，降低购买疑虑）</w:t>
      </w:r>
    </w:p>
    <w:p>
      <w:pPr>
        <w:spacing w:after="40" w:before="0" w:line="264" w:lineRule="auto"/>
      </w:pPr>
      <w:r>
        <w:rPr>
          <w:b/>
          <w:i w:val="0"/>
          <w:sz w:val="22"/>
          <w:rFonts w:eastAsia="微软雅黑"/>
        </w:rPr>
        <w:t>定价建议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按毛利模型：$29.62 → 预估毛利 $8.40/件（28%）。可保持 $29.62，或做 $27.99-$31.99 的 A/B 测试；组合款客单空间大，不建议低于 $25。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竞品对标：</w:t>
      </w:r>
      <w:r>
        <w:rPr>
          <w:sz w:val="21"/>
          <w:rFonts w:eastAsia="微软雅黑"/>
        </w:rPr>
        <w:t>对标思路：搜索同类『yoga mat tote bag』，对比前三名的标题卖点与价格带；本品差异点是『扣带+多分区』，主图和视频要突出这两点。</w:t>
      </w:r>
    </w:p>
    <w:p>
      <w:pPr>
        <w:pStyle w:val="Heading1"/>
      </w:pPr>
      <w:r>
        <w:t>三、样例 2：加厚防滑瑜伽垫（利润款）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字段</w:t>
            </w:r>
          </w:p>
        </w:tc>
        <w:tc>
          <w:tcPr>
            <w:tcW w:type="dxa" w:w="720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数据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商品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BalanceFrom GoCloud 1" Extra Thick Exercise Yoga Mat with Carrying Strap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真实售价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$37.49（已售 1,028 件）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毛利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约 $12.49/件（33%）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定位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中高客单，主打「厚+防滑+便携」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2"/>
          <w:rFonts w:eastAsia="微软雅黑"/>
        </w:rPr>
        <w:t>建议标题（英文）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EN：</w:t>
      </w:r>
      <w:r>
        <w:rPr>
          <w:sz w:val="21"/>
          <w:rFonts w:eastAsia="微软雅黑"/>
        </w:rPr>
        <w:t>Non-Slip Yoga Mat 1 Inch Thick with Carrying Strap for Home Gym Pilates Workout</w:t>
      </w:r>
    </w:p>
    <w:p>
      <w:pPr>
        <w:spacing w:after="80" w:before="0" w:line="264" w:lineRule="auto"/>
      </w:pPr>
      <w:r>
        <w:rPr>
          <w:b w:val="0"/>
          <w:i w:val="0"/>
          <w:color w:val="5F6B7A"/>
          <w:sz w:val="20"/>
          <w:rFonts w:eastAsia="微软雅黑"/>
        </w:rPr>
        <w:t>埋词：extra thick yoga mat / non slip yoga mat / thick yoga mat for home gym / yoga mat with carrying strap / cushioned exercise mat</w:t>
      </w:r>
    </w:p>
    <w:p>
      <w:pPr>
        <w:spacing w:after="40" w:before="0" w:line="264" w:lineRule="auto"/>
      </w:pPr>
      <w:r>
        <w:rPr>
          <w:b/>
          <w:i w:val="0"/>
          <w:sz w:val="22"/>
          <w:rFonts w:eastAsia="微软雅黑"/>
        </w:rPr>
        <w:t>五点描述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① </w:t>
      </w:r>
      <w:r>
        <w:rPr>
          <w:sz w:val="21"/>
          <w:rFonts w:eastAsia="微软雅黑"/>
        </w:rPr>
        <w:t>Extra 1" cushioning relieves pressure on knees and joints during yoga, pilates and floor workouts.（核心卖点：厚度）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② </w:t>
      </w:r>
      <w:r>
        <w:rPr>
          <w:sz w:val="21"/>
          <w:rFonts w:eastAsia="微软雅黑"/>
        </w:rPr>
        <w:t>Non-slip textured surface stays grippy with sweaty hands and feet on wood or tile.（核心卖点：防滑）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③ </w:t>
      </w:r>
      <w:r>
        <w:rPr>
          <w:sz w:val="21"/>
          <w:rFonts w:eastAsia="微软雅黑"/>
        </w:rPr>
        <w:t>Includes carrying strap — easy to roll, secure and take to the gym or studio.（便携）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④ </w:t>
      </w:r>
      <w:r>
        <w:rPr>
          <w:sz w:val="21"/>
          <w:rFonts w:eastAsia="微软雅黑"/>
        </w:rPr>
        <w:t>Easy to clean and odor-free — wipe with a damp cloth, no harsh out-of-box smell.（体验）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⑤ </w:t>
      </w:r>
      <w:r>
        <w:rPr>
          <w:sz w:val="21"/>
          <w:rFonts w:eastAsia="微软雅黑"/>
        </w:rPr>
        <w:t>Versatile for home workouts — yoga, pilates, stretching, HIIT and core training.（多用途）</w:t>
      </w:r>
    </w:p>
    <w:p>
      <w:pPr>
        <w:spacing w:after="40" w:before="0" w:line="264" w:lineRule="auto"/>
      </w:pPr>
      <w:r>
        <w:rPr>
          <w:b/>
          <w:i w:val="0"/>
          <w:sz w:val="22"/>
          <w:rFonts w:eastAsia="微软雅黑"/>
        </w:rPr>
        <w:t>定价建议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按毛利模型：$37.49 → 预估毛利 $12.49/件（33%）。可保持或做 $34.99-$39.99 测试；同类加厚垫竞品多落在 $25-$45，本品卡中上沿、靠『防滑+厚度』差异。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竞品对标：</w:t>
      </w:r>
      <w:r>
        <w:rPr>
          <w:sz w:val="21"/>
          <w:rFonts w:eastAsia="微软雅黑"/>
        </w:rPr>
        <w:t>对标思路：搜『thick yoga mat』看前三名是否主打厚度/防滑/便携；本品卖点是 1 英寸厚度+背带，视频建议拍「跪姿按压测试」展示缓震。</w:t>
      </w:r>
    </w:p>
    <w:p>
      <w:pPr>
        <w:pStyle w:val="Heading1"/>
      </w:pPr>
      <w:r>
        <w:t>四、样例 3：深蹲楔形垫（低价走量款）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字段</w:t>
            </w:r>
          </w:p>
        </w:tc>
        <w:tc>
          <w:tcPr>
            <w:tcW w:type="dxa" w:w="720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数据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商品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Squat Wedge Blocks, Set of 3 Non-Slip Foam Incline Boards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真实售价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$11.62（已售 10,546 件，评分 4.5）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内容信号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557 条带货视频 / 339 位达人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定位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低价配件，适合引流与连带销售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2"/>
          <w:rFonts w:eastAsia="微软雅黑"/>
        </w:rPr>
        <w:t>建议标题（英文）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EN：</w:t>
      </w:r>
      <w:r>
        <w:rPr>
          <w:sz w:val="21"/>
          <w:rFonts w:eastAsia="微软雅黑"/>
        </w:rPr>
        <w:t>Squat Wedge Blocks Set of 3, Non-Slip Foam Incline Board for Squats Calf Stretch Pilates Home Workout</w:t>
      </w:r>
    </w:p>
    <w:p>
      <w:pPr>
        <w:spacing w:after="80" w:before="0" w:line="264" w:lineRule="auto"/>
      </w:pPr>
      <w:r>
        <w:rPr>
          <w:b w:val="0"/>
          <w:i w:val="0"/>
          <w:color w:val="5F6B7A"/>
          <w:sz w:val="20"/>
          <w:rFonts w:eastAsia="微软雅黑"/>
        </w:rPr>
        <w:t>埋词：squat wedge / squat blocks / heel elevated squat wedge / foam incline board for calf stretch / pilates wedge blocks</w:t>
      </w:r>
    </w:p>
    <w:p>
      <w:pPr>
        <w:spacing w:after="40" w:before="0" w:line="264" w:lineRule="auto"/>
      </w:pPr>
      <w:r>
        <w:rPr>
          <w:b/>
          <w:i w:val="0"/>
          <w:sz w:val="22"/>
          <w:rFonts w:eastAsia="微软雅黑"/>
        </w:rPr>
        <w:t>五点描述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① </w:t>
      </w:r>
      <w:r>
        <w:rPr>
          <w:sz w:val="21"/>
          <w:rFonts w:eastAsia="微软雅黑"/>
        </w:rPr>
        <w:t>Correct squat form — angled incline keeps heels elevated and knees aligned for deeper, safer squats.（解决痛点：姿势）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② </w:t>
      </w:r>
      <w:r>
        <w:rPr>
          <w:sz w:val="21"/>
          <w:rFonts w:eastAsia="微软雅黑"/>
        </w:rPr>
        <w:t>3-piece set — three heights for progressive training and different exercises.（套装配比）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③ </w:t>
      </w:r>
      <w:r>
        <w:rPr>
          <w:sz w:val="21"/>
          <w:rFonts w:eastAsia="微软雅黑"/>
        </w:rPr>
        <w:t>Non-slip foam — textured top and grippy base stay stable on smooth floors.（防滑）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④ </w:t>
      </w:r>
      <w:r>
        <w:rPr>
          <w:sz w:val="21"/>
          <w:rFonts w:eastAsia="微软雅黑"/>
        </w:rPr>
        <w:t>Multi-purpose — heel squats, calf stretches, leg extensions, pilates and yoga balance work.（多用途）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 xml:space="preserve">⑤ </w:t>
      </w:r>
      <w:r>
        <w:rPr>
          <w:sz w:val="21"/>
          <w:rFonts w:eastAsia="微软雅黑"/>
        </w:rPr>
        <w:t>Lightweight and portable — store under the couch or toss in a gym bag.（收纳）</w:t>
      </w:r>
    </w:p>
    <w:p>
      <w:pPr>
        <w:spacing w:after="40" w:before="0" w:line="264" w:lineRule="auto"/>
      </w:pPr>
      <w:r>
        <w:rPr>
          <w:b/>
          <w:i w:val="0"/>
          <w:sz w:val="22"/>
          <w:rFonts w:eastAsia="微软雅黑"/>
        </w:rPr>
        <w:t>定价建议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按毛利模型：$11.62 → 预估毛利 $-0.96/件（-8%，模型下亏损）。低价款必须靠：①压低采购/物流成本 ②做组合（如垫+带） ③提到 $14.99-$16.99 测试。这也解释了为什么选品报告建议避开 $10 以下红海。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竞品对标：</w:t>
      </w:r>
      <w:r>
        <w:rPr>
          <w:sz w:val="21"/>
          <w:rFonts w:eastAsia="微软雅黑"/>
        </w:rPr>
        <w:t>对标思路：低价配件拼的是『内容流量』而非 Listing 文案；主图直接用使用对比图（正确 vs 错误深蹲姿势），视频 10-15 秒展示效果最有效。</w:t>
      </w:r>
    </w:p>
    <w:p>
      <w:pPr>
        <w:pStyle w:val="Heading1"/>
      </w:pPr>
      <w:r>
        <w:t>五、竞品对标怎么做（通用方法）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第 1 步：</w:t>
      </w:r>
      <w:r>
        <w:rPr>
          <w:sz w:val="21"/>
          <w:rFonts w:eastAsia="微软雅黑"/>
        </w:rPr>
        <w:t>搜核心词，取销量 Top 10，记录：标题结构、卖点关键词、价格、评论数、主图风格。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第 2 步：</w:t>
      </w:r>
      <w:r>
        <w:rPr>
          <w:sz w:val="21"/>
          <w:rFonts w:eastAsia="微软雅黑"/>
        </w:rPr>
        <w:t>找 2-3 个「价格相近、卖点相近」的直接竞品，逐项对比。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第 3 步：</w:t>
      </w:r>
      <w:r>
        <w:rPr>
          <w:sz w:val="21"/>
          <w:rFonts w:eastAsia="微软雅黑"/>
        </w:rPr>
        <w:t>找出竞品没讲或讲不清的点（材质、适配、售后），写进自己标题/五点/视频脚本。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第 4 步：</w:t>
      </w:r>
      <w:r>
        <w:rPr>
          <w:sz w:val="21"/>
          <w:rFonts w:eastAsia="微软雅黑"/>
        </w:rPr>
        <w:t>定价参考竞品中位价，用毛利模型确认不亏，再决定是否用组合/赠品做差异。</w:t>
      </w:r>
    </w:p>
    <w:p>
      <w:pPr>
        <w:pStyle w:val="Heading1"/>
      </w:pPr>
      <w:r>
        <w:t>六、面试怎么讲这份作品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面试背这句：</w:t>
      </w:r>
      <w:r>
        <w:rPr>
          <w:sz w:val="21"/>
          <w:rFonts w:eastAsia="微软雅黑"/>
        </w:rPr>
        <w:t>我没有实际运营过店铺，但上架和 Listing 我专门练过：我用自己采集的真实数据写了 3 份完整的美区 Listing（标题、五点、埋词、定价、竞品对标），比如这个瑜伽垫收纳包——市场已售 1.1 万件、2117 个达人在带，我按『组合款提客单』的思路写的标题和定价。我理解平台规范，也清楚上架流程，差的只是上手量。</w:t>
      </w:r>
    </w:p>
    <w:p>
      <w:pPr>
        <w:pStyle w:val="Heading1"/>
      </w:pPr>
      <w:r>
        <w:t>附录：数据说明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数据：</w:t>
      </w:r>
      <w:r>
        <w:rPr>
          <w:sz w:val="21"/>
          <w:rFonts w:eastAsia="微软雅黑"/>
        </w:rPr>
        <w:t>商品数据来自 EchoTik 美区真实接口（2026-08-13 快照）；价格为采集时点数据，上架前需二次核验。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性质：</w:t>
      </w:r>
      <w:r>
        <w:rPr>
          <w:sz w:val="21"/>
          <w:rFonts w:eastAsia="微软雅黑"/>
        </w:rPr>
        <w:t>标题/五点/埋词为学习样例，未实际发布；品牌词（BAGSMART、BalanceFrom）仅用于演示，实际 Listing 需用自有品牌或代销授权。</w:t>
      </w:r>
    </w:p>
    <w:p>
      <w:pPr>
        <w:spacing w:after="10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b/>
          <w:sz w:val="21"/>
          <w:rFonts w:eastAsia="微软雅黑"/>
        </w:rPr>
        <w:t>毛利：</w:t>
      </w:r>
      <w:r>
        <w:rPr>
          <w:sz w:val="21"/>
          <w:rFonts w:eastAsia="微软雅黑"/>
        </w:rPr>
        <w:t>毛利为模型估算（采购 25% / 佣金 8% / 物流 $6 / 广告 15% / 其他 $1），参数需按货源调整。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F6B7A"/>
        <w:sz w:val="17"/>
        <w:rFonts w:eastAsia="微软雅黑"/>
      </w:rPr>
      <w:t xml:space="preserve">第 </w:t>
    </w:r>
    <w:fldSimple w:instr="PAGE">
      <w:r>
        <w:t>1</w:t>
      </w:r>
    </w:fldSimple>
    <w:r>
      <w:rPr>
        <w:color w:val="5F6B7A"/>
        <w:sz w:val="17"/>
        <w:rFonts w:eastAsia="微软雅黑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  <w:r>
      <w:rPr>
        <w:color w:val="5F6B7A"/>
        <w:sz w:val="17"/>
        <w:rFonts w:eastAsia="微软雅黑"/>
      </w:rPr>
      <w:t>Listing 实操练习作品集 · TikTok Shop 美区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