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</w:rPr>
        <w:t>TikTok Shop 东南亚热门类目选品数据分析报告</w:t>
      </w:r>
    </w:p>
    <w:p>
      <w:r>
        <w:rPr>
          <w:b w:val="0"/>
        </w:rPr>
        <w:t>市场：泰国站（TH）   |   数据日期：2026-08-20   |   数据源：SocialCrawl API（真实采集）</w:t>
      </w:r>
    </w:p>
    <w:p>
      <w:r>
        <w:rPr>
          <w:b w:val="0"/>
        </w:rPr>
      </w:r>
    </w:p>
    <w:p>
      <w:pPr>
        <w:pStyle w:val="Heading1"/>
      </w:pPr>
      <w:r>
        <w:rPr>
          <w:rFonts w:ascii="Calibri" w:hAnsi="Calibri" w:eastAsia="微软雅黑"/>
        </w:rPr>
        <w:t>一、摘要</w:t>
      </w:r>
    </w:p>
    <w:p>
      <w:r>
        <w:rPr>
          <w:b w:val="0"/>
        </w:rPr>
        <w:t>本次共采集泰国站 351 款在售商品，覆盖 12 个东南亚热门类目；样本累计销量 41,123,946 件，预估 GMV 约 7,184,942,332 泰铢。</w:t>
      </w:r>
    </w:p>
    <w:p>
      <w:r>
        <w:rPr>
          <w:b w:val="0"/>
        </w:rPr>
        <w:t>销量规模最大的类目是「健康保健-保健品」；单品销量冠军为「[ 6 แถม 6 ] DODOLOVE Baby Cotton Soft Tissue กระดา…」（累计 2,163,748 件，现价 ฿155.66）。</w:t>
      </w:r>
    </w:p>
    <w:p>
      <w:r>
        <w:rPr>
          <w:b w:val="0"/>
        </w:rPr>
        <w:t>核心结论：</w:t>
      </w:r>
    </w:p>
    <w:p>
      <w:r>
        <w:rPr>
          <w:b w:val="0"/>
        </w:rPr>
        <w:t xml:space="preserve">  • 健康保健-保健品：样本 28 款，均价 ฿195，总销量 10,863,575 件，平均评分 4.84。</w:t>
      </w:r>
    </w:p>
    <w:p>
      <w:r>
        <w:rPr>
          <w:b w:val="0"/>
        </w:rPr>
        <w:t xml:space="preserve">  • 美妆个护-护肤：样本 30 款，均价 ฿552，总销量 7,127,591 件，平均评分 4.84。</w:t>
      </w:r>
    </w:p>
    <w:p>
      <w:r>
        <w:rPr>
          <w:b w:val="0"/>
        </w:rPr>
        <w:t xml:space="preserve">  • 母婴用品：样本 28 款，均价 ฿356，总销量 6,345,595 件，平均评分 4.8。</w:t>
      </w:r>
    </w:p>
    <w:p>
      <w:r>
        <w:rPr>
          <w:b w:val="0"/>
        </w:rPr>
        <w:t xml:space="preserve">  • 美妆个护-彩妆：样本 30 款，均价 ฿192，总销量 5,229,121 件，平均评分 4.82。</w:t>
      </w:r>
    </w:p>
    <w:p>
      <w:r>
        <w:rPr>
          <w:b w:val="0"/>
        </w:rPr>
        <w:t xml:space="preserve">  • 食品饮料-零食：样本 29 款，均价 ฿115，总销量 3,451,521 件，平均评分 4.76。</w:t>
      </w:r>
    </w:p>
    <w:p>
      <w:pPr>
        <w:pStyle w:val="Heading1"/>
      </w:pPr>
      <w:r>
        <w:rPr>
          <w:rFonts w:ascii="Calibri" w:hAnsi="Calibri" w:eastAsia="微软雅黑"/>
        </w:rPr>
        <w:t>二、数据来源与方法</w:t>
      </w:r>
    </w:p>
    <w:p>
      <w:r>
        <w:rPr>
          <w:b w:val="0"/>
        </w:rPr>
        <w:t>数据通过 SocialCrawl 的 TikTok Shop 搜索接口实时采集（region=TH），每个类目取搜索热度前 30 名商品；价格为泰铢（THB），销量为商品累计销量。</w:t>
      </w:r>
    </w:p>
    <w:p>
      <w:r>
        <w:rPr>
          <w:b w:val="0"/>
        </w:rPr>
        <w:t>分析指标：折扣率（现价 vs 原价）、预估GMV（销量×现价）、蓝海分（40% 需求 + 30% 质量 + 30% 低竞争，仅在销量 100~30 万区间内计算）。</w:t>
      </w:r>
    </w:p>
    <w:p>
      <w:pPr>
        <w:pStyle w:val="Heading1"/>
      </w:pPr>
      <w:r>
        <w:rPr>
          <w:rFonts w:ascii="Calibri" w:hAnsi="Calibri" w:eastAsia="微软雅黑"/>
        </w:rPr>
        <w:t>三、类目总览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类目</w:t>
            </w:r>
          </w:p>
        </w:tc>
        <w:tc>
          <w:tcPr>
            <w:tcW w:type="dxa" w:w="960"/>
          </w:tcPr>
          <w:p>
            <w:r>
              <w:rPr>
                <w:b/>
              </w:rPr>
              <w:t>商品数</w:t>
            </w:r>
          </w:p>
        </w:tc>
        <w:tc>
          <w:tcPr>
            <w:tcW w:type="dxa" w:w="960"/>
          </w:tcPr>
          <w:p>
            <w:r>
              <w:rPr>
                <w:b/>
              </w:rPr>
              <w:t>均价(THB)</w:t>
            </w:r>
          </w:p>
        </w:tc>
        <w:tc>
          <w:tcPr>
            <w:tcW w:type="dxa" w:w="960"/>
          </w:tcPr>
          <w:p>
            <w:r>
              <w:rPr>
                <w:b/>
              </w:rPr>
              <w:t>中位价</w:t>
            </w:r>
          </w:p>
        </w:tc>
        <w:tc>
          <w:tcPr>
            <w:tcW w:type="dxa" w:w="960"/>
          </w:tcPr>
          <w:p>
            <w:r>
              <w:rPr>
                <w:b/>
              </w:rPr>
              <w:t>最高销量</w:t>
            </w:r>
          </w:p>
        </w:tc>
        <w:tc>
          <w:tcPr>
            <w:tcW w:type="dxa" w:w="960"/>
          </w:tcPr>
          <w:p>
            <w:r>
              <w:rPr>
                <w:b/>
              </w:rPr>
              <w:t>总销量</w:t>
            </w:r>
          </w:p>
        </w:tc>
        <w:tc>
          <w:tcPr>
            <w:tcW w:type="dxa" w:w="960"/>
          </w:tcPr>
          <w:p>
            <w:r>
              <w:rPr>
                <w:b/>
              </w:rPr>
              <w:t>平均评分</w:t>
            </w:r>
          </w:p>
        </w:tc>
        <w:tc>
          <w:tcPr>
            <w:tcW w:type="dxa" w:w="960"/>
          </w:tcPr>
          <w:p>
            <w:r>
              <w:rPr>
                <w:b/>
              </w:rPr>
              <w:t>折扣率</w:t>
            </w:r>
          </w:p>
        </w:tc>
        <w:tc>
          <w:tcPr>
            <w:tcW w:type="dxa" w:w="960"/>
          </w:tcPr>
          <w:p>
            <w:r>
              <w:rPr>
                <w:b/>
              </w:rPr>
              <w:t>预估GMV(THB)</w:t>
            </w:r>
          </w:p>
        </w:tc>
      </w:tr>
      <w:tr>
        <w:tc>
          <w:tcPr>
            <w:tcW w:type="dxa" w:w="960"/>
          </w:tcPr>
          <w:p>
            <w:r>
              <w:t>健康保健-保健品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195</w:t>
            </w:r>
          </w:p>
        </w:tc>
        <w:tc>
          <w:tcPr>
            <w:tcW w:type="dxa" w:w="960"/>
          </w:tcPr>
          <w:p>
            <w:r>
              <w:t>134</w:t>
            </w:r>
          </w:p>
        </w:tc>
        <w:tc>
          <w:tcPr>
            <w:tcW w:type="dxa" w:w="960"/>
          </w:tcPr>
          <w:p>
            <w:r>
              <w:t>1,624,811</w:t>
            </w:r>
          </w:p>
        </w:tc>
        <w:tc>
          <w:tcPr>
            <w:tcW w:type="dxa" w:w="960"/>
          </w:tcPr>
          <w:p>
            <w:r>
              <w:t>10,863,575</w:t>
            </w:r>
          </w:p>
        </w:tc>
        <w:tc>
          <w:tcPr>
            <w:tcW w:type="dxa" w:w="960"/>
          </w:tcPr>
          <w:p>
            <w:r>
              <w:t>4.84</w:t>
            </w:r>
          </w:p>
        </w:tc>
        <w:tc>
          <w:tcPr>
            <w:tcW w:type="dxa" w:w="960"/>
          </w:tcPr>
          <w:p>
            <w:r>
              <w:t>77%</w:t>
            </w:r>
          </w:p>
        </w:tc>
        <w:tc>
          <w:tcPr>
            <w:tcW w:type="dxa" w:w="960"/>
          </w:tcPr>
          <w:p>
            <w:r>
              <w:t>2,051,582,194</w:t>
            </w:r>
          </w:p>
        </w:tc>
      </w:tr>
      <w:tr>
        <w:tc>
          <w:tcPr>
            <w:tcW w:type="dxa" w:w="960"/>
          </w:tcPr>
          <w:p>
            <w:r>
              <w:t>美妆个护-护肤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552</w:t>
            </w:r>
          </w:p>
        </w:tc>
        <w:tc>
          <w:tcPr>
            <w:tcW w:type="dxa" w:w="960"/>
          </w:tcPr>
          <w:p>
            <w:r>
              <w:t>362</w:t>
            </w:r>
          </w:p>
        </w:tc>
        <w:tc>
          <w:tcPr>
            <w:tcW w:type="dxa" w:w="960"/>
          </w:tcPr>
          <w:p>
            <w:r>
              <w:t>1,856,793</w:t>
            </w:r>
          </w:p>
        </w:tc>
        <w:tc>
          <w:tcPr>
            <w:tcW w:type="dxa" w:w="960"/>
          </w:tcPr>
          <w:p>
            <w:r>
              <w:t>7,127,591</w:t>
            </w:r>
          </w:p>
        </w:tc>
        <w:tc>
          <w:tcPr>
            <w:tcW w:type="dxa" w:w="960"/>
          </w:tcPr>
          <w:p>
            <w:r>
              <w:t>4.84</w:t>
            </w:r>
          </w:p>
        </w:tc>
        <w:tc>
          <w:tcPr>
            <w:tcW w:type="dxa" w:w="960"/>
          </w:tcPr>
          <w:p>
            <w:r>
              <w:t>63%</w:t>
            </w:r>
          </w:p>
        </w:tc>
        <w:tc>
          <w:tcPr>
            <w:tcW w:type="dxa" w:w="960"/>
          </w:tcPr>
          <w:p>
            <w:r>
              <w:t>1,994,150,071</w:t>
            </w:r>
          </w:p>
        </w:tc>
      </w:tr>
      <w:tr>
        <w:tc>
          <w:tcPr>
            <w:tcW w:type="dxa" w:w="960"/>
          </w:tcPr>
          <w:p>
            <w:r>
              <w:t>母婴用品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356</w:t>
            </w:r>
          </w:p>
        </w:tc>
        <w:tc>
          <w:tcPr>
            <w:tcW w:type="dxa" w:w="960"/>
          </w:tcPr>
          <w:p>
            <w:r>
              <w:t>116</w:t>
            </w:r>
          </w:p>
        </w:tc>
        <w:tc>
          <w:tcPr>
            <w:tcW w:type="dxa" w:w="960"/>
          </w:tcPr>
          <w:p>
            <w:r>
              <w:t>2,163,748</w:t>
            </w:r>
          </w:p>
        </w:tc>
        <w:tc>
          <w:tcPr>
            <w:tcW w:type="dxa" w:w="960"/>
          </w:tcPr>
          <w:p>
            <w:r>
              <w:t>6,345,595</w:t>
            </w:r>
          </w:p>
        </w:tc>
        <w:tc>
          <w:tcPr>
            <w:tcW w:type="dxa" w:w="960"/>
          </w:tcPr>
          <w:p>
            <w:r>
              <w:t>4.8</w:t>
            </w:r>
          </w:p>
        </w:tc>
        <w:tc>
          <w:tcPr>
            <w:tcW w:type="dxa" w:w="960"/>
          </w:tcPr>
          <w:p>
            <w:r>
              <w:t>67%</w:t>
            </w:r>
          </w:p>
        </w:tc>
        <w:tc>
          <w:tcPr>
            <w:tcW w:type="dxa" w:w="960"/>
          </w:tcPr>
          <w:p>
            <w:r>
              <w:t>756,156,374</w:t>
            </w:r>
          </w:p>
        </w:tc>
      </w:tr>
      <w:tr>
        <w:tc>
          <w:tcPr>
            <w:tcW w:type="dxa" w:w="960"/>
          </w:tcPr>
          <w:p>
            <w:r>
              <w:t>美妆个护-彩妆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192</w:t>
            </w:r>
          </w:p>
        </w:tc>
        <w:tc>
          <w:tcPr>
            <w:tcW w:type="dxa" w:w="960"/>
          </w:tcPr>
          <w:p>
            <w:r>
              <w:t>144</w:t>
            </w:r>
          </w:p>
        </w:tc>
        <w:tc>
          <w:tcPr>
            <w:tcW w:type="dxa" w:w="960"/>
          </w:tcPr>
          <w:p>
            <w:r>
              <w:t>1,134,834</w:t>
            </w:r>
          </w:p>
        </w:tc>
        <w:tc>
          <w:tcPr>
            <w:tcW w:type="dxa" w:w="960"/>
          </w:tcPr>
          <w:p>
            <w:r>
              <w:t>5,229,121</w:t>
            </w:r>
          </w:p>
        </w:tc>
        <w:tc>
          <w:tcPr>
            <w:tcW w:type="dxa" w:w="960"/>
          </w:tcPr>
          <w:p>
            <w:r>
              <w:t>4.82</w:t>
            </w:r>
          </w:p>
        </w:tc>
        <w:tc>
          <w:tcPr>
            <w:tcW w:type="dxa" w:w="960"/>
          </w:tcPr>
          <w:p>
            <w:r>
              <w:t>68%</w:t>
            </w:r>
          </w:p>
        </w:tc>
        <w:tc>
          <w:tcPr>
            <w:tcW w:type="dxa" w:w="960"/>
          </w:tcPr>
          <w:p>
            <w:r>
              <w:t>785,081,073</w:t>
            </w:r>
          </w:p>
        </w:tc>
      </w:tr>
      <w:tr>
        <w:tc>
          <w:tcPr>
            <w:tcW w:type="dxa" w:w="960"/>
          </w:tcPr>
          <w:p>
            <w:r>
              <w:t>食品饮料-零食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744,560</w:t>
            </w:r>
          </w:p>
        </w:tc>
        <w:tc>
          <w:tcPr>
            <w:tcW w:type="dxa" w:w="960"/>
          </w:tcPr>
          <w:p>
            <w:r>
              <w:t>3,451,521</w:t>
            </w:r>
          </w:p>
        </w:tc>
        <w:tc>
          <w:tcPr>
            <w:tcW w:type="dxa" w:w="960"/>
          </w:tcPr>
          <w:p>
            <w:r>
              <w:t>4.76</w:t>
            </w:r>
          </w:p>
        </w:tc>
        <w:tc>
          <w:tcPr>
            <w:tcW w:type="dxa" w:w="960"/>
          </w:tcPr>
          <w:p>
            <w:r>
              <w:t>66%</w:t>
            </w:r>
          </w:p>
        </w:tc>
        <w:tc>
          <w:tcPr>
            <w:tcW w:type="dxa" w:w="960"/>
          </w:tcPr>
          <w:p>
            <w:r>
              <w:t>490,838,184</w:t>
            </w:r>
          </w:p>
        </w:tc>
      </w:tr>
      <w:tr>
        <w:tc>
          <w:tcPr>
            <w:tcW w:type="dxa" w:w="960"/>
          </w:tcPr>
          <w:p>
            <w:r>
              <w:t>服饰-男装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1,259,447</w:t>
            </w:r>
          </w:p>
        </w:tc>
        <w:tc>
          <w:tcPr>
            <w:tcW w:type="dxa" w:w="960"/>
          </w:tcPr>
          <w:p>
            <w:r>
              <w:t>2,247,760</w:t>
            </w:r>
          </w:p>
        </w:tc>
        <w:tc>
          <w:tcPr>
            <w:tcW w:type="dxa" w:w="960"/>
          </w:tcPr>
          <w:p>
            <w:r>
              <w:t>4.78</w:t>
            </w:r>
          </w:p>
        </w:tc>
        <w:tc>
          <w:tcPr>
            <w:tcW w:type="dxa" w:w="960"/>
          </w:tcPr>
          <w:p>
            <w:r>
              <w:t>84%</w:t>
            </w:r>
          </w:p>
        </w:tc>
        <w:tc>
          <w:tcPr>
            <w:tcW w:type="dxa" w:w="960"/>
          </w:tcPr>
          <w:p>
            <w:r>
              <w:t>280,274,794</w:t>
            </w:r>
          </w:p>
        </w:tc>
      </w:tr>
      <w:tr>
        <w:tc>
          <w:tcPr>
            <w:tcW w:type="dxa" w:w="960"/>
          </w:tcPr>
          <w:p>
            <w:r>
              <w:t>家居生活-家居装饰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155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763,156</w:t>
            </w:r>
          </w:p>
        </w:tc>
        <w:tc>
          <w:tcPr>
            <w:tcW w:type="dxa" w:w="960"/>
          </w:tcPr>
          <w:p>
            <w:r>
              <w:t>1,780,300</w:t>
            </w:r>
          </w:p>
        </w:tc>
        <w:tc>
          <w:tcPr>
            <w:tcW w:type="dxa" w:w="960"/>
          </w:tcPr>
          <w:p>
            <w:r>
              <w:t>4.66</w:t>
            </w:r>
          </w:p>
        </w:tc>
        <w:tc>
          <w:tcPr>
            <w:tcW w:type="dxa" w:w="960"/>
          </w:tcPr>
          <w:p>
            <w:r>
              <w:t>76%</w:t>
            </w:r>
          </w:p>
        </w:tc>
        <w:tc>
          <w:tcPr>
            <w:tcW w:type="dxa" w:w="960"/>
          </w:tcPr>
          <w:p>
            <w:r>
              <w:t>297,842,330</w:t>
            </w:r>
          </w:p>
        </w:tc>
      </w:tr>
      <w:tr>
        <w:tc>
          <w:tcPr>
            <w:tcW w:type="dxa" w:w="960"/>
          </w:tcPr>
          <w:p>
            <w:r>
              <w:t>宠物用品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455</w:t>
            </w:r>
          </w:p>
        </w:tc>
        <w:tc>
          <w:tcPr>
            <w:tcW w:type="dxa" w:w="960"/>
          </w:tcPr>
          <w:p>
            <w:r>
              <w:t>156</w:t>
            </w:r>
          </w:p>
        </w:tc>
        <w:tc>
          <w:tcPr>
            <w:tcW w:type="dxa" w:w="960"/>
          </w:tcPr>
          <w:p>
            <w:r>
              <w:t>586,282</w:t>
            </w:r>
          </w:p>
        </w:tc>
        <w:tc>
          <w:tcPr>
            <w:tcW w:type="dxa" w:w="960"/>
          </w:tcPr>
          <w:p>
            <w:r>
              <w:t>1,423,275</w:t>
            </w:r>
          </w:p>
        </w:tc>
        <w:tc>
          <w:tcPr>
            <w:tcW w:type="dxa" w:w="960"/>
          </w:tcPr>
          <w:p>
            <w:r>
              <w:t>4.78</w:t>
            </w:r>
          </w:p>
        </w:tc>
        <w:tc>
          <w:tcPr>
            <w:tcW w:type="dxa" w:w="960"/>
          </w:tcPr>
          <w:p>
            <w:r>
              <w:t>67%</w:t>
            </w:r>
          </w:p>
        </w:tc>
        <w:tc>
          <w:tcPr>
            <w:tcW w:type="dxa" w:w="960"/>
          </w:tcPr>
          <w:p>
            <w:r>
              <w:t>121,112,062</w:t>
            </w:r>
          </w:p>
        </w:tc>
      </w:tr>
      <w:tr>
        <w:tc>
          <w:tcPr>
            <w:tcW w:type="dxa" w:w="960"/>
          </w:tcPr>
          <w:p>
            <w:r>
              <w:t>运动户外-健身器材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249</w:t>
            </w:r>
          </w:p>
        </w:tc>
        <w:tc>
          <w:tcPr>
            <w:tcW w:type="dxa" w:w="960"/>
          </w:tcPr>
          <w:p>
            <w:r>
              <w:t>228</w:t>
            </w:r>
          </w:p>
        </w:tc>
        <w:tc>
          <w:tcPr>
            <w:tcW w:type="dxa" w:w="960"/>
          </w:tcPr>
          <w:p>
            <w:r>
              <w:t>359,082</w:t>
            </w:r>
          </w:p>
        </w:tc>
        <w:tc>
          <w:tcPr>
            <w:tcW w:type="dxa" w:w="960"/>
          </w:tcPr>
          <w:p>
            <w:r>
              <w:t>1,247,290</w:t>
            </w:r>
          </w:p>
        </w:tc>
        <w:tc>
          <w:tcPr>
            <w:tcW w:type="dxa" w:w="960"/>
          </w:tcPr>
          <w:p>
            <w:r>
              <w:t>4.82</w:t>
            </w:r>
          </w:p>
        </w:tc>
        <w:tc>
          <w:tcPr>
            <w:tcW w:type="dxa" w:w="960"/>
          </w:tcPr>
          <w:p>
            <w:r>
              <w:t>45%</w:t>
            </w:r>
          </w:p>
        </w:tc>
        <w:tc>
          <w:tcPr>
            <w:tcW w:type="dxa" w:w="960"/>
          </w:tcPr>
          <w:p>
            <w:r>
              <w:t>288,783,270</w:t>
            </w:r>
          </w:p>
        </w:tc>
      </w:tr>
      <w:tr>
        <w:tc>
          <w:tcPr>
            <w:tcW w:type="dxa" w:w="960"/>
          </w:tcPr>
          <w:p>
            <w:r>
              <w:t>3C数码-手机配件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777</w:t>
            </w:r>
          </w:p>
        </w:tc>
        <w:tc>
          <w:tcPr>
            <w:tcW w:type="dxa" w:w="960"/>
          </w:tcPr>
          <w:p>
            <w:r>
              <w:t>288</w:t>
            </w:r>
          </w:p>
        </w:tc>
        <w:tc>
          <w:tcPr>
            <w:tcW w:type="dxa" w:w="960"/>
          </w:tcPr>
          <w:p>
            <w:r>
              <w:t>169,168</w:t>
            </w:r>
          </w:p>
        </w:tc>
        <w:tc>
          <w:tcPr>
            <w:tcW w:type="dxa" w:w="960"/>
          </w:tcPr>
          <w:p>
            <w:r>
              <w:t>908,704</w:t>
            </w:r>
          </w:p>
        </w:tc>
        <w:tc>
          <w:tcPr>
            <w:tcW w:type="dxa" w:w="960"/>
          </w:tcPr>
          <w:p>
            <w:r>
              <w:t>4.75</w:t>
            </w:r>
          </w:p>
        </w:tc>
        <w:tc>
          <w:tcPr>
            <w:tcW w:type="dxa" w:w="960"/>
          </w:tcPr>
          <w:p>
            <w:r>
              <w:t>57%</w:t>
            </w:r>
          </w:p>
        </w:tc>
        <w:tc>
          <w:tcPr>
            <w:tcW w:type="dxa" w:w="960"/>
          </w:tcPr>
          <w:p>
            <w:r>
              <w:t>45,427,266</w:t>
            </w:r>
          </w:p>
        </w:tc>
      </w:tr>
      <w:tr>
        <w:tc>
          <w:tcPr>
            <w:tcW w:type="dxa" w:w="960"/>
          </w:tcPr>
          <w:p>
            <w:r>
              <w:t>时尚饰品-珠宝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3283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57,326</w:t>
            </w:r>
          </w:p>
        </w:tc>
        <w:tc>
          <w:tcPr>
            <w:tcW w:type="dxa" w:w="960"/>
          </w:tcPr>
          <w:p>
            <w:r>
              <w:t>329,170</w:t>
            </w:r>
          </w:p>
        </w:tc>
        <w:tc>
          <w:tcPr>
            <w:tcW w:type="dxa" w:w="960"/>
          </w:tcPr>
          <w:p>
            <w:r>
              <w:t>4.8</w:t>
            </w:r>
          </w:p>
        </w:tc>
        <w:tc>
          <w:tcPr>
            <w:tcW w:type="dxa" w:w="960"/>
          </w:tcPr>
          <w:p>
            <w:r>
              <w:t>76%</w:t>
            </w:r>
          </w:p>
        </w:tc>
        <w:tc>
          <w:tcPr>
            <w:tcW w:type="dxa" w:w="960"/>
          </w:tcPr>
          <w:p>
            <w:r>
              <w:t>29,016,121</w:t>
            </w:r>
          </w:p>
        </w:tc>
      </w:tr>
      <w:tr>
        <w:tc>
          <w:tcPr>
            <w:tcW w:type="dxa" w:w="960"/>
          </w:tcPr>
          <w:p>
            <w:r>
              <w:t>服饰-女装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247</w:t>
            </w:r>
          </w:p>
        </w:tc>
        <w:tc>
          <w:tcPr>
            <w:tcW w:type="dxa" w:w="960"/>
          </w:tcPr>
          <w:p>
            <w:r>
              <w:t>279</w:t>
            </w:r>
          </w:p>
        </w:tc>
        <w:tc>
          <w:tcPr>
            <w:tcW w:type="dxa" w:w="960"/>
          </w:tcPr>
          <w:p>
            <w:r>
              <w:t>56,230</w:t>
            </w:r>
          </w:p>
        </w:tc>
        <w:tc>
          <w:tcPr>
            <w:tcW w:type="dxa" w:w="960"/>
          </w:tcPr>
          <w:p>
            <w:r>
              <w:t>170,044</w:t>
            </w:r>
          </w:p>
        </w:tc>
        <w:tc>
          <w:tcPr>
            <w:tcW w:type="dxa" w:w="960"/>
          </w:tcPr>
          <w:p>
            <w:r>
              <w:t>4.73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44,678,591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</w:rPr>
        <w:t>四、重点类目洞察</w:t>
      </w:r>
    </w:p>
    <w:p>
      <w:r>
        <w:rPr>
          <w:b/>
        </w:rPr>
        <w:t>健康保健-保健品：保健品类目客单价高、毛利高，但需要 FDA/注册资质背书；「维C」「谷胱甘肽」等美白保健概念在泰国热度高。</w:t>
      </w:r>
    </w:p>
    <w:p>
      <w:r>
        <w:rPr>
          <w:b/>
        </w:rPr>
        <w:t>美妆个护-护肤：护肤是东南亚 TikTok Shop 体量最大的品类之一，精华、面霜类目出现大量「买一送一」「组合装」打法，单品销量可达数十万件；高销量单品普遍采用低价引流 + 高折后价的组合，适合达人带货矩阵。</w:t>
      </w:r>
    </w:p>
    <w:p>
      <w:r>
        <w:rPr>
          <w:b/>
        </w:rPr>
        <w:t>母婴用品：母婴类目决策谨慎、复购强，家长更看重安全资质与口碑；纸尿裤、婴儿护理等高消耗品适合订阅式复购。</w:t>
      </w:r>
    </w:p>
    <w:p>
      <w:r>
        <w:rPr>
          <w:b/>
        </w:rPr>
        <w:t>美妆个护-彩妆：彩妆类目上新快、内容属性强，与美妆博主内容高度绑定；定价多集中在中低价带（฿100-300），复购率高。</w:t>
      </w:r>
    </w:p>
    <w:p>
      <w:r>
        <w:rPr>
          <w:b/>
        </w:rPr>
        <w:t>食品饮料-零食：零食类目复购率高、冲动消费强，直播试吃和吃播内容是核心转化手段；注意食品资质与保质期管控。</w:t>
      </w:r>
    </w:p>
    <w:p>
      <w:r>
        <w:rPr>
          <w:b/>
        </w:rPr>
        <w:t>服饰-男装：男装以基础款 T 恤、衬衫为主，主打「免烫」「百搭」卖点；单品价格低、走量属性强，适合低价跑量。</w:t>
      </w:r>
    </w:p>
    <w:p>
      <w:r>
        <w:rPr>
          <w:b/>
        </w:rPr>
        <w:t>家居生活-家居装饰：家居装饰类目客单价相对较高，需展示真实使用场景；收纳、氛围灯等小件适合短视频种草。</w:t>
      </w:r>
    </w:p>
    <w:p>
      <w:r>
        <w:rPr>
          <w:b/>
        </w:rPr>
        <w:t>宠物用品：东南亚养宠人群快速增长，猫砂、宠物食品消耗量大且复购稳定；宠物用品的忠诚度强，适合建立店铺复购。</w:t>
      </w:r>
    </w:p>
    <w:p>
      <w:r>
        <w:rPr>
          <w:b/>
        </w:rPr>
        <w:t>运动户外-健身器材：瑜伽垫等居家健身器材在泰国需求旺盛，头部单品累计销量超 17 万件；定价带 ฿40-300 为主，适合捆绑配件提高客单价。</w:t>
      </w:r>
    </w:p>
    <w:p>
      <w:r>
        <w:rPr>
          <w:b/>
        </w:rPr>
        <w:t>3C数码-手机配件：手机壳等配件标准化程度高、客单价低、内容展示直观，是典型的内容电商跑量类目；爆款依赖外观设计与联名。</w:t>
      </w:r>
    </w:p>
    <w:p>
      <w:r>
        <w:rPr>
          <w:b/>
        </w:rPr>
        <w:t>时尚饰品-珠宝：饰品客单价低、款式多，适合直播展示与「盲盒」「组合」玩法；925 银、钛钢等材质概念是卖点。</w:t>
      </w:r>
    </w:p>
    <w:p>
      <w:r>
        <w:rPr>
          <w:b/>
        </w:rPr>
        <w:t>服饰-女装：女装以连衣裙、套装为主，价格带跨度大；高销量款多为宽松版型、多色可选，视频展示（试穿对比）转化明显。</w:t>
      </w:r>
    </w:p>
    <w:p>
      <w:pPr>
        <w:pStyle w:val="Heading1"/>
      </w:pPr>
      <w:r>
        <w:rPr>
          <w:rFonts w:ascii="Calibri" w:hAnsi="Calibri" w:eastAsia="微软雅黑"/>
        </w:rPr>
        <w:t>五、热销商品 Top 15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商品（节选）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类目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售价(THB)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销量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评分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店铺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[ 6 แถม 6 ] DODOLOVE Baby Cotton Soft Tissue กระดาษทิชชู่ ทิ</w:t>
            </w:r>
          </w:p>
        </w:tc>
        <w:tc>
          <w:tcPr>
            <w:tcW w:type="dxa" w:w="1234"/>
          </w:tcPr>
          <w:p>
            <w:r>
              <w:t>母婴用品</w:t>
            </w:r>
          </w:p>
        </w:tc>
        <w:tc>
          <w:tcPr>
            <w:tcW w:type="dxa" w:w="1234"/>
          </w:tcPr>
          <w:p>
            <w:r>
              <w:t>155.66</w:t>
            </w:r>
          </w:p>
        </w:tc>
        <w:tc>
          <w:tcPr>
            <w:tcW w:type="dxa" w:w="1234"/>
          </w:tcPr>
          <w:p>
            <w:r>
              <w:t>2,163,748</w:t>
            </w:r>
          </w:p>
        </w:tc>
        <w:tc>
          <w:tcPr>
            <w:tcW w:type="dxa" w:w="1234"/>
          </w:tcPr>
          <w:p>
            <w:r>
              <w:t>4.9</w:t>
            </w:r>
          </w:p>
        </w:tc>
        <w:tc>
          <w:tcPr>
            <w:tcW w:type="dxa" w:w="1234"/>
          </w:tcPr>
          <w:p>
            <w:r>
              <w:t>Dodolove Thailand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The Skin Collection Serum Niacinamide10% + NAG8% เซรั่มสำหรั</w:t>
            </w:r>
          </w:p>
        </w:tc>
        <w:tc>
          <w:tcPr>
            <w:tcW w:type="dxa" w:w="1234"/>
          </w:tcPr>
          <w:p>
            <w:r>
              <w:t>美妆个护-护肤</w:t>
            </w:r>
          </w:p>
        </w:tc>
        <w:tc>
          <w:tcPr>
            <w:tcW w:type="dxa" w:w="1234"/>
          </w:tcPr>
          <w:p>
            <w:r>
              <w:t>128.72</w:t>
            </w:r>
          </w:p>
        </w:tc>
        <w:tc>
          <w:tcPr>
            <w:tcW w:type="dxa" w:w="1234"/>
          </w:tcPr>
          <w:p>
            <w:r>
              <w:t>1,856,793</w:t>
            </w:r>
          </w:p>
        </w:tc>
        <w:tc>
          <w:tcPr>
            <w:tcW w:type="dxa" w:w="1234"/>
          </w:tcPr>
          <w:p>
            <w:r>
              <w:t>4.8</w:t>
            </w:r>
          </w:p>
        </w:tc>
        <w:tc>
          <w:tcPr>
            <w:tcW w:type="dxa" w:w="1234"/>
          </w:tcPr>
          <w:p>
            <w:r>
              <w:t>The Skin Collection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( 1 แถม 1 ) บีลีฟ ไลโปโซมอล กลูต้า พลัส [ บริษัทหลัก ]</w:t>
            </w:r>
          </w:p>
        </w:tc>
        <w:tc>
          <w:tcPr>
            <w:tcW w:type="dxa" w:w="1234"/>
          </w:tcPr>
          <w:p>
            <w:r>
              <w:t>健康保健-保健品</w:t>
            </w:r>
          </w:p>
        </w:tc>
        <w:tc>
          <w:tcPr>
            <w:tcW w:type="dxa" w:w="1234"/>
          </w:tcPr>
          <w:p>
            <w:r>
              <w:t>265.46</w:t>
            </w:r>
          </w:p>
        </w:tc>
        <w:tc>
          <w:tcPr>
            <w:tcW w:type="dxa" w:w="1234"/>
          </w:tcPr>
          <w:p>
            <w:r>
              <w:t>1,624,811</w:t>
            </w:r>
          </w:p>
        </w:tc>
        <w:tc>
          <w:tcPr>
            <w:tcW w:type="dxa" w:w="1234"/>
          </w:tcPr>
          <w:p>
            <w:r>
              <w:t>4.9</w:t>
            </w:r>
          </w:p>
        </w:tc>
        <w:tc>
          <w:tcPr>
            <w:tcW w:type="dxa" w:w="1234"/>
          </w:tcPr>
          <w:p>
            <w:r>
              <w:t>บีลีฟ เนเชอรัล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[สินค้าขายดี] Dr.PONG Triple C 1000 Vitamin C 1000mg วิตามิน</w:t>
            </w:r>
          </w:p>
        </w:tc>
        <w:tc>
          <w:tcPr>
            <w:tcW w:type="dxa" w:w="1234"/>
          </w:tcPr>
          <w:p>
            <w:r>
              <w:t>健康保健-保健品</w:t>
            </w:r>
          </w:p>
        </w:tc>
        <w:tc>
          <w:tcPr>
            <w:tcW w:type="dxa" w:w="1234"/>
          </w:tcPr>
          <w:p>
            <w:r>
              <w:t>162.73</w:t>
            </w:r>
          </w:p>
        </w:tc>
        <w:tc>
          <w:tcPr>
            <w:tcW w:type="dxa" w:w="1234"/>
          </w:tcPr>
          <w:p>
            <w:r>
              <w:t>1,290,147</w:t>
            </w:r>
          </w:p>
        </w:tc>
        <w:tc>
          <w:tcPr>
            <w:tcW w:type="dxa" w:w="1234"/>
          </w:tcPr>
          <w:p>
            <w:r>
              <w:t>4.9</w:t>
            </w:r>
          </w:p>
        </w:tc>
        <w:tc>
          <w:tcPr>
            <w:tcW w:type="dxa" w:w="1234"/>
          </w:tcPr>
          <w:p>
            <w:r>
              <w:t>drpongshop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Yuedpao Ultrasoft Non-Iron 2025+2026 เสื้อยืดคอกลมสีพื้น ไม่</w:t>
            </w:r>
          </w:p>
        </w:tc>
        <w:tc>
          <w:tcPr>
            <w:tcW w:type="dxa" w:w="1234"/>
          </w:tcPr>
          <w:p>
            <w:r>
              <w:t>服饰-男装</w:t>
            </w:r>
          </w:p>
        </w:tc>
        <w:tc>
          <w:tcPr>
            <w:tcW w:type="dxa" w:w="1234"/>
          </w:tcPr>
          <w:p>
            <w:r>
              <w:t>106.49</w:t>
            </w:r>
          </w:p>
        </w:tc>
        <w:tc>
          <w:tcPr>
            <w:tcW w:type="dxa" w:w="1234"/>
          </w:tcPr>
          <w:p>
            <w:r>
              <w:t>1,259,447</w:t>
            </w:r>
          </w:p>
        </w:tc>
        <w:tc>
          <w:tcPr>
            <w:tcW w:type="dxa" w:w="1234"/>
          </w:tcPr>
          <w:p>
            <w:r>
              <w:t>4.9</w:t>
            </w:r>
          </w:p>
        </w:tc>
        <w:tc>
          <w:tcPr>
            <w:tcW w:type="dxa" w:w="1234"/>
          </w:tcPr>
          <w:p>
            <w:r>
              <w:t>Yuedpao - ยืดเปล่า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โกลเด้น ไฮยา ทิ้นท์ บลัช KATHY AMREZ GOLDEN HYA TINTED BLUSH</w:t>
            </w:r>
          </w:p>
        </w:tc>
        <w:tc>
          <w:tcPr>
            <w:tcW w:type="dxa" w:w="1234"/>
          </w:tcPr>
          <w:p>
            <w:r>
              <w:t>美妆个护-彩妆</w:t>
            </w:r>
          </w:p>
        </w:tc>
        <w:tc>
          <w:tcPr>
            <w:tcW w:type="dxa" w:w="1234"/>
          </w:tcPr>
          <w:p>
            <w:r>
              <w:t>180.00</w:t>
            </w:r>
          </w:p>
        </w:tc>
        <w:tc>
          <w:tcPr>
            <w:tcW w:type="dxa" w:w="1234"/>
          </w:tcPr>
          <w:p>
            <w:r>
              <w:t>1,134,834</w:t>
            </w:r>
          </w:p>
        </w:tc>
        <w:tc>
          <w:tcPr>
            <w:tcW w:type="dxa" w:w="1234"/>
          </w:tcPr>
          <w:p>
            <w:r>
              <w:t>4.9</w:t>
            </w:r>
          </w:p>
        </w:tc>
        <w:tc>
          <w:tcPr>
            <w:tcW w:type="dxa" w:w="1234"/>
          </w:tcPr>
          <w:p>
            <w:r>
              <w:t>Kathy Cosmetics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น้ำตบคุณโจ้ NAWANNA lovely essence น้ำตบ น้ำตบผิวหน้า คุณโจ้</w:t>
            </w:r>
          </w:p>
        </w:tc>
        <w:tc>
          <w:tcPr>
            <w:tcW w:type="dxa" w:w="1234"/>
          </w:tcPr>
          <w:p>
            <w:r>
              <w:t>美妆个护-护肤</w:t>
            </w:r>
          </w:p>
        </w:tc>
        <w:tc>
          <w:tcPr>
            <w:tcW w:type="dxa" w:w="1234"/>
          </w:tcPr>
          <w:p>
            <w:r>
              <w:t>180.01</w:t>
            </w:r>
          </w:p>
        </w:tc>
        <w:tc>
          <w:tcPr>
            <w:tcW w:type="dxa" w:w="1234"/>
          </w:tcPr>
          <w:p>
            <w:r>
              <w:t>1,075,314</w:t>
            </w:r>
          </w:p>
        </w:tc>
        <w:tc>
          <w:tcPr>
            <w:tcW w:type="dxa" w:w="1234"/>
          </w:tcPr>
          <w:p>
            <w:r>
              <w:t>4.9</w:t>
            </w:r>
          </w:p>
        </w:tc>
        <w:tc>
          <w:tcPr>
            <w:tcW w:type="dxa" w:w="1234"/>
          </w:tcPr>
          <w:p>
            <w:r>
              <w:t>NAWANNA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ผ้าอ้อมเด็ก 50 ชิ้น Unisex บางเฉียบและแห้ง ระบายอากาศได้ดี ส</w:t>
            </w:r>
          </w:p>
        </w:tc>
        <w:tc>
          <w:tcPr>
            <w:tcW w:type="dxa" w:w="1234"/>
          </w:tcPr>
          <w:p>
            <w:r>
              <w:t>母婴用品</w:t>
            </w:r>
          </w:p>
        </w:tc>
        <w:tc>
          <w:tcPr>
            <w:tcW w:type="dxa" w:w="1234"/>
          </w:tcPr>
          <w:p>
            <w:r>
              <w:t>116.41</w:t>
            </w:r>
          </w:p>
        </w:tc>
        <w:tc>
          <w:tcPr>
            <w:tcW w:type="dxa" w:w="1234"/>
          </w:tcPr>
          <w:p>
            <w:r>
              <w:t>957,166</w:t>
            </w:r>
          </w:p>
        </w:tc>
        <w:tc>
          <w:tcPr>
            <w:tcW w:type="dxa" w:w="1234"/>
          </w:tcPr>
          <w:p>
            <w:r>
              <w:t>4.8</w:t>
            </w:r>
          </w:p>
        </w:tc>
        <w:tc>
          <w:tcPr>
            <w:tcW w:type="dxa" w:w="1234"/>
          </w:tcPr>
          <w:p>
            <w:r>
              <w:t>BE LOVE baby shop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*(ร้านเจ้าของแบรนด์ มีร้านเดียวเท่านั้น!!) ผลิตภัณฑ์เสริมอาห</w:t>
            </w:r>
          </w:p>
        </w:tc>
        <w:tc>
          <w:tcPr>
            <w:tcW w:type="dxa" w:w="1234"/>
          </w:tcPr>
          <w:p>
            <w:r>
              <w:t>健康保健-保健品</w:t>
            </w:r>
          </w:p>
        </w:tc>
        <w:tc>
          <w:tcPr>
            <w:tcW w:type="dxa" w:w="1234"/>
          </w:tcPr>
          <w:p>
            <w:r>
              <w:t>54.00</w:t>
            </w:r>
          </w:p>
        </w:tc>
        <w:tc>
          <w:tcPr>
            <w:tcW w:type="dxa" w:w="1234"/>
          </w:tcPr>
          <w:p>
            <w:r>
              <w:t>862,849</w:t>
            </w:r>
          </w:p>
        </w:tc>
        <w:tc>
          <w:tcPr>
            <w:tcW w:type="dxa" w:w="1234"/>
          </w:tcPr>
          <w:p>
            <w:r>
              <w:t>4.8</w:t>
            </w:r>
          </w:p>
        </w:tc>
        <w:tc>
          <w:tcPr>
            <w:tcW w:type="dxa" w:w="1234"/>
          </w:tcPr>
          <w:p>
            <w:r>
              <w:t>My.Richa Skin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[ร้านบริษัท]INZENT [1แถม1] Gluta Collagen กลูต้าคอลลาเจน  [A</w:t>
            </w:r>
          </w:p>
        </w:tc>
        <w:tc>
          <w:tcPr>
            <w:tcW w:type="dxa" w:w="1234"/>
          </w:tcPr>
          <w:p>
            <w:r>
              <w:t>健康保健-保健品</w:t>
            </w:r>
          </w:p>
        </w:tc>
        <w:tc>
          <w:tcPr>
            <w:tcW w:type="dxa" w:w="1234"/>
          </w:tcPr>
          <w:p>
            <w:r>
              <w:t>127.79</w:t>
            </w:r>
          </w:p>
        </w:tc>
        <w:tc>
          <w:tcPr>
            <w:tcW w:type="dxa" w:w="1234"/>
          </w:tcPr>
          <w:p>
            <w:r>
              <w:t>787,181</w:t>
            </w:r>
          </w:p>
        </w:tc>
        <w:tc>
          <w:tcPr>
            <w:tcW w:type="dxa" w:w="1234"/>
          </w:tcPr>
          <w:p>
            <w:r>
              <w:t>4.8</w:t>
            </w:r>
          </w:p>
        </w:tc>
        <w:tc>
          <w:tcPr>
            <w:tcW w:type="dxa" w:w="1234"/>
          </w:tcPr>
          <w:p>
            <w:r>
              <w:t>DR.SURAPOL SHOP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【ราคาขายส่ง】Company Love ทิชชู่เปียก 400แผ่น Baby wipes กระด</w:t>
            </w:r>
          </w:p>
        </w:tc>
        <w:tc>
          <w:tcPr>
            <w:tcW w:type="dxa" w:w="1234"/>
          </w:tcPr>
          <w:p>
            <w:r>
              <w:t>母婴用品</w:t>
            </w:r>
          </w:p>
        </w:tc>
        <w:tc>
          <w:tcPr>
            <w:tcW w:type="dxa" w:w="1234"/>
          </w:tcPr>
          <w:p>
            <w:r>
              <w:t>46.96</w:t>
            </w:r>
          </w:p>
        </w:tc>
        <w:tc>
          <w:tcPr>
            <w:tcW w:type="dxa" w:w="1234"/>
          </w:tcPr>
          <w:p>
            <w:r>
              <w:t>766,731</w:t>
            </w:r>
          </w:p>
        </w:tc>
        <w:tc>
          <w:tcPr>
            <w:tcW w:type="dxa" w:w="1234"/>
          </w:tcPr>
          <w:p>
            <w:r>
              <w:t>4.6</w:t>
            </w:r>
          </w:p>
        </w:tc>
        <w:tc>
          <w:tcPr>
            <w:tcW w:type="dxa" w:w="1234"/>
          </w:tcPr>
          <w:p>
            <w:r>
              <w:t>Company Love Office.th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ชุดผ้าปูที่นอนครบเซตลายใหม่ประจำสัปดาห์</w:t>
            </w:r>
          </w:p>
        </w:tc>
        <w:tc>
          <w:tcPr>
            <w:tcW w:type="dxa" w:w="1234"/>
          </w:tcPr>
          <w:p>
            <w:r>
              <w:t>家居生活-家居装饰</w:t>
            </w:r>
          </w:p>
        </w:tc>
        <w:tc>
          <w:tcPr>
            <w:tcW w:type="dxa" w:w="1234"/>
          </w:tcPr>
          <w:p>
            <w:r>
              <w:t>245.95</w:t>
            </w:r>
          </w:p>
        </w:tc>
        <w:tc>
          <w:tcPr>
            <w:tcW w:type="dxa" w:w="1234"/>
          </w:tcPr>
          <w:p>
            <w:r>
              <w:t>763,156</w:t>
            </w:r>
          </w:p>
        </w:tc>
        <w:tc>
          <w:tcPr>
            <w:tcW w:type="dxa" w:w="1234"/>
          </w:tcPr>
          <w:p>
            <w:r>
              <w:t>4.5</w:t>
            </w:r>
          </w:p>
        </w:tc>
        <w:tc>
          <w:tcPr>
            <w:tcW w:type="dxa" w:w="1234"/>
          </w:tcPr>
          <w:p>
            <w:r>
              <w:t>ผ้าปูราคาถูกที่สุดในจักรว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[สินค้าขายดีNo.1][พุทรานมสดแช่อิ่ม][ชาววัง][คว้านเม็ด][สินค้</w:t>
            </w:r>
          </w:p>
        </w:tc>
        <w:tc>
          <w:tcPr>
            <w:tcW w:type="dxa" w:w="1234"/>
          </w:tcPr>
          <w:p>
            <w:r>
              <w:t>食品饮料-零食</w:t>
            </w:r>
          </w:p>
        </w:tc>
        <w:tc>
          <w:tcPr>
            <w:tcW w:type="dxa" w:w="1234"/>
          </w:tcPr>
          <w:p>
            <w:r>
              <w:t>178.12</w:t>
            </w:r>
          </w:p>
        </w:tc>
        <w:tc>
          <w:tcPr>
            <w:tcW w:type="dxa" w:w="1234"/>
          </w:tcPr>
          <w:p>
            <w:r>
              <w:t>744,560</w:t>
            </w:r>
          </w:p>
        </w:tc>
        <w:tc>
          <w:tcPr>
            <w:tcW w:type="dxa" w:w="1234"/>
          </w:tcPr>
          <w:p>
            <w:r>
              <w:t>4.9</w:t>
            </w:r>
          </w:p>
        </w:tc>
        <w:tc>
          <w:tcPr>
            <w:tcW w:type="dxa" w:w="1234"/>
          </w:tcPr>
          <w:p>
            <w:r>
              <w:t>มะม่วงชาววัง CHAVWANG MAN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XNU Mass Soy Protein Gainer แมสซอยโปรตีน โปรตีนพืช ยี่ห้อ เอ</w:t>
            </w:r>
          </w:p>
        </w:tc>
        <w:tc>
          <w:tcPr>
            <w:tcW w:type="dxa" w:w="1234"/>
          </w:tcPr>
          <w:p>
            <w:r>
              <w:t>健康保健-保健品</w:t>
            </w:r>
          </w:p>
        </w:tc>
        <w:tc>
          <w:tcPr>
            <w:tcW w:type="dxa" w:w="1234"/>
          </w:tcPr>
          <w:p>
            <w:r>
              <w:t>53.00</w:t>
            </w:r>
          </w:p>
        </w:tc>
        <w:tc>
          <w:tcPr>
            <w:tcW w:type="dxa" w:w="1234"/>
          </w:tcPr>
          <w:p>
            <w:r>
              <w:t>723,091</w:t>
            </w:r>
          </w:p>
        </w:tc>
        <w:tc>
          <w:tcPr>
            <w:tcW w:type="dxa" w:w="1234"/>
          </w:tcPr>
          <w:p>
            <w:r>
              <w:t>4.8</w:t>
            </w:r>
          </w:p>
        </w:tc>
        <w:tc>
          <w:tcPr>
            <w:tcW w:type="dxa" w:w="1234"/>
          </w:tcPr>
          <w:p>
            <w:r>
              <w:t>X.NUTRI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ครีมมี่กลูต้า(แบรนด์ญาจิน่า)Gluta Creamy กลูต้าเชอรี่ กระปุก</w:t>
            </w:r>
          </w:p>
        </w:tc>
        <w:tc>
          <w:tcPr>
            <w:tcW w:type="dxa" w:w="1234"/>
          </w:tcPr>
          <w:p>
            <w:r>
              <w:t>健康保健-保健品</w:t>
            </w:r>
          </w:p>
        </w:tc>
        <w:tc>
          <w:tcPr>
            <w:tcW w:type="dxa" w:w="1234"/>
          </w:tcPr>
          <w:p>
            <w:r>
              <w:t>54.00</w:t>
            </w:r>
          </w:p>
        </w:tc>
        <w:tc>
          <w:tcPr>
            <w:tcW w:type="dxa" w:w="1234"/>
          </w:tcPr>
          <w:p>
            <w:r>
              <w:t>722,776</w:t>
            </w:r>
          </w:p>
        </w:tc>
        <w:tc>
          <w:tcPr>
            <w:tcW w:type="dxa" w:w="1234"/>
          </w:tcPr>
          <w:p>
            <w:r>
              <w:t>4.8</w:t>
            </w:r>
          </w:p>
        </w:tc>
        <w:tc>
          <w:tcPr>
            <w:tcW w:type="dxa" w:w="1234"/>
          </w:tcPr>
          <w:p>
            <w:r>
              <w:t>มด ญาจิน่า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</w:rPr>
        <w:t>六、蓝海选品建议</w:t>
      </w:r>
    </w:p>
    <w:p>
      <w:r>
        <w:rPr>
          <w:b w:val="0"/>
        </w:rPr>
        <w:t>以下商品满足「有销量验证（≥100件）、价格有利润空间、竞争店铺少」的蓝海特征：</w:t>
      </w:r>
    </w:p>
    <w:p>
      <w:r>
        <w:rPr>
          <w:b w:val="0"/>
        </w:rPr>
        <w:t xml:space="preserve">  1. Mama's Choice ครีมบำรุงผิวเด็ก สูตรอ่อนโยน | Baby Diape｜母婴用品｜฿176.75｜销量293,974｜评分4.8｜蓝海分0.863</w:t>
      </w:r>
    </w:p>
    <w:p>
      <w:r>
        <w:rPr>
          <w:b w:val="0"/>
        </w:rPr>
        <w:t xml:space="preserve">  2. พริกกากหมู เคี้ยวเพลินๆ(รสต้มยำ)｜食品饮料-零食｜฿122.00｜销量276,589｜评分4.8｜蓝海分0.861</w:t>
      </w:r>
    </w:p>
    <w:p>
      <w:r>
        <w:rPr>
          <w:b w:val="0"/>
        </w:rPr>
        <w:t xml:space="preserve">  3. FelinWel - พาเลทคอนทัวร์ บรอนเซอร์ ไฮไลท์ 4สี เนื้อแมตต｜美妆个护-彩妆｜฿166.47｜销量190,315｜评分4.8｜蓝海分0.852</w:t>
      </w:r>
    </w:p>
    <w:p>
      <w:r>
        <w:rPr>
          <w:b w:val="0"/>
        </w:rPr>
        <w:t xml:space="preserve">  4. (ของแท้) 4 ห่อ Mikeo Gluta Collagen Sakura Peach  &amp; Mik｜健康保健-保健品｜฿396.00｜销量146,230｜评分4.9｜蓝海分0.852</w:t>
      </w:r>
    </w:p>
    <w:p>
      <w:r>
        <w:rPr>
          <w:b w:val="0"/>
        </w:rPr>
        <w:t xml:space="preserve">  5. [MANGY] สเปรย์แมนจี้ สำหรับสุนัข และแมวทุกสายพันธุ์ ขนา｜宠物用品｜฿156.00｜销量184,065｜评分4.8｜蓝海分0.851</w:t>
      </w:r>
    </w:p>
    <w:p>
      <w:r>
        <w:rPr>
          <w:b w:val="0"/>
        </w:rPr>
        <w:t xml:space="preserve">  6. 【BUY 5 GET 7】Glad2Glow Cleanser เนื้อคลีนซิ่งแบบโฟมเข้ม｜美妆个护-护肤｜฿433.00｜销量139,884｜评分4.9｜蓝海分0.851</w:t>
      </w:r>
    </w:p>
    <w:p>
      <w:r>
        <w:rPr>
          <w:b w:val="0"/>
        </w:rPr>
        <w:t xml:space="preserve">  7. เคสโทรศัพท์, กันกระแทกถุงลมนิรภัย, เหมาะสำหรับ iPhone 1｜3C数码-手机配件｜฿19.00｜销量169,168｜评分4.8｜蓝海分0.849</w:t>
      </w:r>
    </w:p>
    <w:p>
      <w:r>
        <w:rPr>
          <w:b w:val="0"/>
        </w:rPr>
        <w:t xml:space="preserve">  8. [ ร้านค้าแบรนด์ ] ANNYEONG E อันยองอี วิตามิน พลัส 30 ก｜美妆个护-护肤｜฿522.15｜销量127,968｜评分4.9｜蓝海分0.848</w:t>
      </w:r>
    </w:p>
    <w:p>
      <w:pPr>
        <w:pStyle w:val="Heading1"/>
      </w:pPr>
      <w:r>
        <w:rPr>
          <w:rFonts w:ascii="Calibri" w:hAnsi="Calibri" w:eastAsia="微软雅黑"/>
        </w:rPr>
        <w:t>七、风险与注意事项</w:t>
      </w:r>
    </w:p>
    <w:p>
      <w:r>
        <w:rPr>
          <w:b w:val="0"/>
        </w:rPr>
        <w:t>1. 销量为商品累计销量（非 7 日/30 日增量），只能反映规模，不能直接代表当前增速；</w:t>
      </w:r>
    </w:p>
    <w:p>
      <w:r>
        <w:rPr>
          <w:b w:val="0"/>
        </w:rPr>
        <w:t>2. 价格为泰铢（THB），汇率约 1 USD ≈ 33-35 THB，核算毛利时需按实时汇率换算；</w:t>
      </w:r>
    </w:p>
    <w:p>
      <w:r>
        <w:rPr>
          <w:b w:val="0"/>
        </w:rPr>
        <w:t>3. 高销量商品可能已进入价格战阶段，上新前需复核近 7 日销量走势；</w:t>
      </w:r>
    </w:p>
    <w:p>
      <w:r>
        <w:rPr>
          <w:b w:val="0"/>
        </w:rPr>
        <w:t>4. 保健品、母婴、食品类目需确认泰国 FDA 等合规资质后方可上架；</w:t>
      </w:r>
    </w:p>
    <w:p>
      <w:r>
        <w:rPr>
          <w:b w:val="0"/>
        </w:rPr>
        <w:t>5. 本报告基于单次截面采集（每类目 Top30），用于选品方向参考，建议结合多日趋势验证。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